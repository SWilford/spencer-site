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F95C0" w14:textId="3F38E395" w:rsidR="007D2D29" w:rsidRPr="009704A2" w:rsidRDefault="00293BEE" w:rsidP="009704A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704A2">
        <w:rPr>
          <w:rFonts w:ascii="Times New Roman" w:hAnsi="Times New Roman" w:cs="Times New Roman"/>
          <w:b/>
          <w:bCs/>
          <w:sz w:val="48"/>
          <w:szCs w:val="48"/>
        </w:rPr>
        <w:t>Spencer Wilford</w:t>
      </w:r>
    </w:p>
    <w:p w14:paraId="37AB66E9" w14:textId="6D4D1C92" w:rsidR="00EB4EEC" w:rsidRPr="00EB4EEC" w:rsidRDefault="00293BEE" w:rsidP="00EB4EEC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704A2">
        <w:rPr>
          <w:rFonts w:ascii="Times New Roman" w:hAnsi="Times New Roman" w:cs="Times New Roman"/>
          <w:sz w:val="20"/>
          <w:szCs w:val="20"/>
        </w:rPr>
        <w:t/>
      </w:r>
      <w:r w:rsidR="00BB61C0" w:rsidRPr="009704A2">
        <w:rPr>
          <w:rFonts w:ascii="Times New Roman" w:hAnsi="Times New Roman" w:cs="Times New Roman"/>
          <w:sz w:val="20"/>
          <w:szCs w:val="20"/>
        </w:rPr>
        <w:t xml:space="preserve"/>
      </w:r>
      <w:r w:rsidRPr="009704A2">
        <w:rPr>
          <w:rFonts w:ascii="Times New Roman" w:hAnsi="Times New Roman" w:cs="Times New Roman"/>
          <w:sz w:val="20"/>
          <w:szCs w:val="20"/>
        </w:rPr>
        <w:t/>
      </w:r>
      <w:r w:rsidR="00BB61C0" w:rsidRPr="009704A2">
        <w:rPr>
          <w:rFonts w:ascii="Times New Roman" w:hAnsi="Times New Roman" w:cs="Times New Roman"/>
          <w:sz w:val="20"/>
          <w:szCs w:val="20"/>
        </w:rPr>
        <w:t xml:space="preserve"/>
      </w:r>
      <w:r w:rsidRPr="009704A2">
        <w:rPr>
          <w:rFonts w:ascii="Times New Roman" w:hAnsi="Times New Roman" w:cs="Times New Roman"/>
          <w:sz w:val="20"/>
          <w:szCs w:val="20"/>
        </w:rPr>
        <w:t/>
      </w:r>
      <w:r w:rsidR="00BB61C0" w:rsidRPr="009704A2">
        <w:rPr>
          <w:rFonts w:ascii="Times New Roman" w:hAnsi="Times New Roman" w:cs="Times New Roman"/>
          <w:sz w:val="20"/>
          <w:szCs w:val="20"/>
        </w:rPr>
        <w:t xml:space="preserve"/>
      </w:r>
      <w:r w:rsidRPr="009704A2">
        <w:rPr>
          <w:rFonts w:ascii="Times New Roman" w:hAnsi="Times New Roman" w:cs="Times New Roman"/>
          <w:sz w:val="20"/>
          <w:szCs w:val="20"/>
        </w:rPr>
        <w:t/>
      </w:r>
      <w:r w:rsidR="007D2D29" w:rsidRPr="009704A2">
        <w:rPr>
          <w:rFonts w:ascii="Times New Roman" w:hAnsi="Times New Roman" w:cs="Times New Roman"/>
          <w:sz w:val="20"/>
          <w:szCs w:val="20"/>
        </w:rPr>
        <w:t xml:space="preserve"/>
      </w:r>
      <w:r w:rsidR="009704A2">
        <w:rPr>
          <w:rFonts w:ascii="Times New Roman" w:hAnsi="Times New Roman" w:cs="Times New Roman"/>
          <w:sz w:val="20"/>
          <w:szCs w:val="20"/>
        </w:rPr>
        <w:t/>
      </w:r>
      <w:r w:rsidR="007D2D29" w:rsidRPr="009704A2">
        <w:rPr>
          <w:rFonts w:ascii="Times New Roman" w:hAnsi="Times New Roman" w:cs="Times New Roman"/>
          <w:sz w:val="20"/>
          <w:szCs w:val="20"/>
        </w:rPr>
        <w:t xml:space="preserve"/>
      </w:r>
      <w:hyperlink r:id="rId8" w:history="1">
        <w:r w:rsidR="009704A2" w:rsidRPr="00F32073">
          <w:rPr>
            <w:rStyle w:val="Hyperlink"/>
            <w:rFonts w:ascii="Times New Roman" w:hAnsi="Times New Roman" w:cs="Times New Roman"/>
            <w:sz w:val="20"/>
            <w:szCs w:val="20"/>
          </w:rPr>
          <w:t>sawilford2006@gmail.com</w:t>
        </w:r>
      </w:hyperlink>
      <w:r w:rsidR="009704A2">
        <w:rPr>
          <w:rFonts w:ascii="Times New Roman" w:hAnsi="Times New Roman" w:cs="Times New Roman"/>
          <w:sz w:val="20"/>
          <w:szCs w:val="20"/>
        </w:rPr>
        <w:t xml:space="preserve"> |</w:t>
      </w:r>
      <w:r w:rsidR="007D2D29" w:rsidRPr="009704A2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4878CF" w:rsidRPr="00393937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https://www.linkedin.com/in/spencerwilford/</w:t>
        </w:r>
      </w:hyperlink>
      <w:r w:rsidR="00EB4EEC">
        <w:t xml:space="preserve"> </w:t>
      </w:r>
      <w:r w:rsidR="00EB4EEC">
        <w:rPr>
          <w:rFonts w:ascii="Times New Roman" w:hAnsi="Times New Roman" w:cs="Times New Roman"/>
          <w:sz w:val="20"/>
          <w:szCs w:val="20"/>
        </w:rPr>
        <w:t xml:space="preserve">| </w:t>
      </w:r>
      <w:hyperlink r:id="rId10" w:history="1">
        <w:r w:rsidR="00EB4EEC" w:rsidRPr="00C0160E">
          <w:rPr>
            <w:rStyle w:val="Hyperlink"/>
            <w:rFonts w:ascii="Times New Roman" w:hAnsi="Times New Roman" w:cs="Times New Roman"/>
            <w:sz w:val="20"/>
            <w:szCs w:val="20"/>
          </w:rPr>
          <w:t>https://github.com/SWilford</w:t>
        </w:r>
      </w:hyperlink>
    </w:p>
    <w:p w14:paraId="29B055F7" w14:textId="6CDEBCEB" w:rsidR="009704A2" w:rsidRPr="009704A2" w:rsidRDefault="002C358E" w:rsidP="009704A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9704A2">
        <w:rPr>
          <w:rFonts w:ascii="Times New Roman" w:hAnsi="Times New Roman" w:cs="Times New Roman"/>
          <w:b/>
          <w:bCs/>
        </w:rPr>
        <w:t xml:space="preserve">Education </w:t>
      </w:r>
    </w:p>
    <w:p w14:paraId="1500C032" w14:textId="5AD7A6B2" w:rsidR="009704A2" w:rsidRPr="000C2FDB" w:rsidRDefault="009704A2" w:rsidP="000C2FDB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9704A2">
        <w:rPr>
          <w:rFonts w:ascii="Times New Roman" w:hAnsi="Times New Roman" w:cs="Times New Roman"/>
          <w:b/>
          <w:bCs/>
          <w:sz w:val="20"/>
          <w:szCs w:val="20"/>
        </w:rPr>
        <w:t>James Madison University</w:t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</w:t>
      </w:r>
      <w:r w:rsidRPr="009704A2">
        <w:rPr>
          <w:rFonts w:ascii="Times New Roman" w:hAnsi="Times New Roman" w:cs="Times New Roman"/>
          <w:b/>
          <w:bCs/>
          <w:sz w:val="20"/>
          <w:szCs w:val="20"/>
        </w:rPr>
        <w:t>Harrisonburg, VA</w:t>
      </w:r>
      <w:r w:rsidR="002C358E" w:rsidRPr="009704A2">
        <w:rPr>
          <w:rFonts w:ascii="Times New Roman" w:hAnsi="Times New Roman" w:cs="Times New Roman"/>
        </w:rPr>
        <w:br/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>B.S. Computer Scienc</w:t>
      </w:r>
      <w:r w:rsidR="000C2FDB">
        <w:rPr>
          <w:rFonts w:ascii="Times New Roman" w:hAnsi="Times New Roman" w:cs="Times New Roman"/>
          <w:i/>
          <w:iCs/>
          <w:sz w:val="20"/>
          <w:szCs w:val="20"/>
        </w:rPr>
        <w:t xml:space="preserve">e 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>| Honors College</w:t>
      </w:r>
      <w:r w:rsidR="000C2FDB">
        <w:rPr>
          <w:rFonts w:ascii="Times New Roman" w:hAnsi="Times New Roman" w:cs="Times New Roman"/>
          <w:i/>
          <w:iCs/>
          <w:sz w:val="20"/>
          <w:szCs w:val="20"/>
        </w:rPr>
        <w:t xml:space="preserve"> – GPA 3.48</w:t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>August</w:t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2024 – </w:t>
      </w:r>
      <w:r w:rsidR="00BA433F">
        <w:rPr>
          <w:rFonts w:ascii="Times New Roman" w:hAnsi="Times New Roman" w:cs="Times New Roman"/>
          <w:i/>
          <w:iCs/>
          <w:sz w:val="20"/>
          <w:szCs w:val="20"/>
        </w:rPr>
        <w:t>May 2028</w:t>
      </w:r>
    </w:p>
    <w:p w14:paraId="15193BB1" w14:textId="1B29390A" w:rsidR="004B3B1A" w:rsidRDefault="009704A2" w:rsidP="009704A2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04A2">
        <w:rPr>
          <w:rFonts w:ascii="Times New Roman" w:hAnsi="Times New Roman" w:cs="Times New Roman"/>
          <w:b/>
          <w:bCs/>
          <w:sz w:val="20"/>
          <w:szCs w:val="20"/>
        </w:rPr>
        <w:t>Relevant Courses</w:t>
      </w:r>
      <w:r w:rsidRPr="009704A2">
        <w:rPr>
          <w:rFonts w:ascii="Times New Roman" w:hAnsi="Times New Roman" w:cs="Times New Roman"/>
          <w:sz w:val="20"/>
          <w:szCs w:val="20"/>
        </w:rPr>
        <w:t xml:space="preserve">: </w:t>
      </w:r>
      <w:r w:rsidR="00496F36">
        <w:rPr>
          <w:rFonts w:ascii="Times New Roman" w:hAnsi="Times New Roman" w:cs="Times New Roman"/>
          <w:sz w:val="20"/>
          <w:szCs w:val="20"/>
        </w:rPr>
        <w:t xml:space="preserve">Discrete </w:t>
      </w:r>
      <w:r>
        <w:rPr>
          <w:rFonts w:ascii="Times New Roman" w:hAnsi="Times New Roman" w:cs="Times New Roman"/>
          <w:sz w:val="20"/>
          <w:szCs w:val="20"/>
        </w:rPr>
        <w:t>Structures I</w:t>
      </w:r>
      <w:r w:rsidR="002419C3">
        <w:rPr>
          <w:rFonts w:ascii="Times New Roman" w:hAnsi="Times New Roman" w:cs="Times New Roman"/>
          <w:sz w:val="20"/>
          <w:szCs w:val="20"/>
        </w:rPr>
        <w:t xml:space="preserve"> &amp;</w:t>
      </w:r>
      <w:r w:rsidR="000C2FDB">
        <w:rPr>
          <w:rFonts w:ascii="Times New Roman" w:hAnsi="Times New Roman" w:cs="Times New Roman"/>
          <w:sz w:val="20"/>
          <w:szCs w:val="20"/>
        </w:rPr>
        <w:t xml:space="preserve"> II</w:t>
      </w:r>
      <w:r>
        <w:rPr>
          <w:rFonts w:ascii="Times New Roman" w:hAnsi="Times New Roman" w:cs="Times New Roman"/>
          <w:sz w:val="20"/>
          <w:szCs w:val="20"/>
        </w:rPr>
        <w:t>, Calculus II, Algorithms and Data Structures, Software Engineering</w:t>
      </w:r>
      <w:r w:rsidR="004954D4">
        <w:rPr>
          <w:rFonts w:ascii="Times New Roman" w:hAnsi="Times New Roman" w:cs="Times New Roman"/>
          <w:sz w:val="20"/>
          <w:szCs w:val="20"/>
        </w:rPr>
        <w:t>, Computer Systems</w:t>
      </w:r>
      <w:r w:rsidR="000C2FDB">
        <w:rPr>
          <w:rFonts w:ascii="Times New Roman" w:hAnsi="Times New Roman" w:cs="Times New Roman"/>
          <w:sz w:val="20"/>
          <w:szCs w:val="20"/>
        </w:rPr>
        <w:t xml:space="preserve"> I</w:t>
      </w:r>
      <w:r w:rsidR="00984586">
        <w:rPr>
          <w:rFonts w:ascii="Times New Roman" w:hAnsi="Times New Roman" w:cs="Times New Roman"/>
          <w:sz w:val="20"/>
          <w:szCs w:val="20"/>
        </w:rPr>
        <w:t>, Computer Systems</w:t>
      </w:r>
      <w:r w:rsidR="000C2FDB">
        <w:rPr>
          <w:rFonts w:ascii="Times New Roman" w:hAnsi="Times New Roman" w:cs="Times New Roman"/>
          <w:sz w:val="20"/>
          <w:szCs w:val="20"/>
        </w:rPr>
        <w:t xml:space="preserve"> </w:t>
      </w:r>
      <w:r w:rsidR="00E470FA">
        <w:rPr>
          <w:rFonts w:ascii="Times New Roman" w:hAnsi="Times New Roman" w:cs="Times New Roman"/>
          <w:sz w:val="20"/>
          <w:szCs w:val="20"/>
        </w:rPr>
        <w:t xml:space="preserve">II </w:t>
      </w:r>
      <w:r w:rsidR="000C2FDB" w:rsidRPr="000C2FDB">
        <w:rPr>
          <w:rFonts w:ascii="Times New Roman" w:hAnsi="Times New Roman" w:cs="Times New Roman"/>
          <w:sz w:val="20"/>
          <w:szCs w:val="20"/>
        </w:rPr>
        <w:t>(in progress), Applied Algorithms (in progress), Machine Learning (in progress)</w:t>
      </w:r>
    </w:p>
    <w:p w14:paraId="2930984C" w14:textId="77777777" w:rsidR="002F0515" w:rsidRPr="002F0515" w:rsidRDefault="002F0515" w:rsidP="002F051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16E36429" w14:textId="2FC65091" w:rsidR="00063227" w:rsidRDefault="00E37DA3" w:rsidP="009704A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9704A2">
        <w:rPr>
          <w:rFonts w:ascii="Times New Roman" w:hAnsi="Times New Roman" w:cs="Times New Roman"/>
          <w:b/>
          <w:bCs/>
        </w:rPr>
        <w:t>Experience</w:t>
      </w:r>
    </w:p>
    <w:p w14:paraId="7FFCA50A" w14:textId="00C0B150" w:rsidR="006857BF" w:rsidRPr="00010D25" w:rsidRDefault="006857BF" w:rsidP="006857BF">
      <w:pPr>
        <w:spacing w:after="0" w:line="240" w:lineRule="auto"/>
        <w:rPr>
          <w:rFonts w:asciiTheme="majorHAnsi" w:hAnsiTheme="majorHAnsi" w:cstheme="majorHAnsi"/>
        </w:rPr>
      </w:pPr>
      <w:r w:rsidRPr="009704A2">
        <w:rPr>
          <w:rFonts w:ascii="Times New Roman" w:hAnsi="Times New Roman" w:cs="Times New Roman"/>
          <w:b/>
          <w:bCs/>
          <w:sz w:val="20"/>
          <w:szCs w:val="20"/>
        </w:rPr>
        <w:t>Na</w:t>
      </w:r>
      <w:r>
        <w:rPr>
          <w:rFonts w:ascii="Times New Roman" w:hAnsi="Times New Roman" w:cs="Times New Roman"/>
          <w:b/>
          <w:bCs/>
          <w:sz w:val="20"/>
          <w:szCs w:val="20"/>
        </w:rPr>
        <w:t>val Surface Warfare Center Dahlgren Division</w:t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15EE1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>
        <w:rPr>
          <w:rFonts w:ascii="Times New Roman" w:hAnsi="Times New Roman" w:cs="Times New Roman"/>
          <w:b/>
          <w:bCs/>
          <w:sz w:val="20"/>
          <w:szCs w:val="20"/>
        </w:rPr>
        <w:t>Dahlgren</w:t>
      </w:r>
      <w:r w:rsidRPr="009704A2">
        <w:rPr>
          <w:rFonts w:ascii="Times New Roman" w:hAnsi="Times New Roman" w:cs="Times New Roman"/>
          <w:b/>
          <w:bCs/>
          <w:sz w:val="20"/>
          <w:szCs w:val="20"/>
        </w:rPr>
        <w:t>, VA</w:t>
      </w:r>
      <w:r w:rsidRPr="009704A2"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i/>
          <w:iCs/>
          <w:sz w:val="20"/>
          <w:szCs w:val="20"/>
        </w:rPr>
        <w:t>Software Engineer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 xml:space="preserve"> Inte</w:t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>rn</w:t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915EE1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>May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 xml:space="preserve"> 202</w:t>
      </w:r>
      <w:r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 xml:space="preserve"> – August 202</w:t>
      </w:r>
      <w:r w:rsidR="00D12F47">
        <w:rPr>
          <w:rFonts w:ascii="Times New Roman" w:hAnsi="Times New Roman" w:cs="Times New Roman"/>
          <w:i/>
          <w:iCs/>
          <w:sz w:val="20"/>
          <w:szCs w:val="20"/>
        </w:rPr>
        <w:t>6</w:t>
      </w:r>
    </w:p>
    <w:p w14:paraId="2B4ACE4C" w14:textId="332080E5" w:rsidR="001F2D85" w:rsidRDefault="001F2D85" w:rsidP="006857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F2D85">
        <w:rPr>
          <w:rFonts w:ascii="Times New Roman" w:hAnsi="Times New Roman" w:cs="Times New Roman"/>
          <w:sz w:val="20"/>
          <w:szCs w:val="20"/>
        </w:rPr>
        <w:t>Engineered full-stack features for MADSS, an enterprise mission-assurance platform supporting 15,000+ Do</w:t>
      </w:r>
      <w:r>
        <w:rPr>
          <w:rFonts w:ascii="Times New Roman" w:hAnsi="Times New Roman" w:cs="Times New Roman"/>
          <w:sz w:val="20"/>
          <w:szCs w:val="20"/>
        </w:rPr>
        <w:t>W</w:t>
      </w:r>
      <w:r w:rsidRPr="001F2D85">
        <w:rPr>
          <w:rFonts w:ascii="Times New Roman" w:hAnsi="Times New Roman" w:cs="Times New Roman"/>
          <w:sz w:val="20"/>
          <w:szCs w:val="20"/>
        </w:rPr>
        <w:t xml:space="preserve"> users in modeling mission dependencies, assessing operational impacts, and monitoring supporting resources.</w:t>
      </w:r>
    </w:p>
    <w:p w14:paraId="64B7C17C" w14:textId="77777777" w:rsidR="00D30FE3" w:rsidRDefault="00D30FE3" w:rsidP="006857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0FE3">
        <w:rPr>
          <w:rFonts w:ascii="Times New Roman" w:hAnsi="Times New Roman" w:cs="Times New Roman"/>
          <w:sz w:val="20"/>
          <w:szCs w:val="20"/>
        </w:rPr>
        <w:t>Diagnosed a complex database and application-layer performance issue affecting 10,000+ records and proposed changes that reduced data population time from ~4 minutes to ~15 seconds, a 93.75% improvement.</w:t>
      </w:r>
    </w:p>
    <w:p w14:paraId="68C0CA60" w14:textId="7B9A5FE2" w:rsidR="00D30FE3" w:rsidRDefault="00A17773" w:rsidP="006857BF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17773">
        <w:rPr>
          <w:rFonts w:ascii="Times New Roman" w:hAnsi="Times New Roman" w:cs="Times New Roman"/>
          <w:sz w:val="20"/>
          <w:szCs w:val="20"/>
        </w:rPr>
        <w:t>Developed Angular components, modals, state-driven workflows, and feature-flagged functionality using TypeScript, NgRx, and RxJS while contributing to C#/.NET REST APIs and microservices</w:t>
      </w:r>
      <w:r w:rsidR="00D30FE3" w:rsidRPr="00D30FE3">
        <w:rPr>
          <w:rFonts w:ascii="Times New Roman" w:hAnsi="Times New Roman" w:cs="Times New Roman"/>
          <w:sz w:val="20"/>
          <w:szCs w:val="20"/>
        </w:rPr>
        <w:t>.</w:t>
      </w:r>
    </w:p>
    <w:p w14:paraId="7312FEE6" w14:textId="2BA844F4" w:rsidR="00D30FE3" w:rsidRDefault="00D30FE3" w:rsidP="00D30FE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30FE3">
        <w:rPr>
          <w:rFonts w:ascii="Times New Roman" w:hAnsi="Times New Roman" w:cs="Times New Roman"/>
          <w:sz w:val="20"/>
          <w:szCs w:val="20"/>
        </w:rPr>
        <w:t>Resolved release-critical defects spanning frontend, backend, database, and multiple deployment environments; used SQL Server, Elasticsearch, Swagger, and Kibana to trace and validate system behavior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A78999E" w14:textId="21652CFD" w:rsidR="002419C3" w:rsidRDefault="00D30FE3" w:rsidP="00A1777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30FE3">
        <w:rPr>
          <w:rFonts w:ascii="Times New Roman" w:hAnsi="Times New Roman" w:cs="Times New Roman"/>
          <w:sz w:val="20"/>
          <w:szCs w:val="20"/>
        </w:rPr>
        <w:t>Delivered 11 development tickets across 8 weeks of active development on a 7-person SAFe Scrum team, participating in code reviews, sprint planning, release workflows, and PI planning.</w:t>
      </w:r>
    </w:p>
    <w:p w14:paraId="442F463D" w14:textId="77777777" w:rsidR="00A17773" w:rsidRPr="00A17773" w:rsidRDefault="00A17773" w:rsidP="00A17773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0025CFED" w14:textId="11C0B9C5" w:rsidR="00BD5A46" w:rsidRPr="00010D25" w:rsidRDefault="00293BEE" w:rsidP="009704A2">
      <w:pPr>
        <w:spacing w:after="0" w:line="240" w:lineRule="auto"/>
        <w:rPr>
          <w:rFonts w:asciiTheme="majorHAnsi" w:hAnsiTheme="majorHAnsi" w:cstheme="majorHAnsi"/>
        </w:rPr>
      </w:pPr>
      <w:r w:rsidRPr="009704A2">
        <w:rPr>
          <w:rFonts w:ascii="Times New Roman" w:hAnsi="Times New Roman" w:cs="Times New Roman"/>
          <w:b/>
          <w:bCs/>
          <w:sz w:val="20"/>
          <w:szCs w:val="20"/>
        </w:rPr>
        <w:t>National Geospatial Intelligence Agency</w:t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0242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Pr="009704A2">
        <w:rPr>
          <w:rFonts w:ascii="Times New Roman" w:hAnsi="Times New Roman" w:cs="Times New Roman"/>
          <w:b/>
          <w:bCs/>
          <w:sz w:val="20"/>
          <w:szCs w:val="20"/>
        </w:rPr>
        <w:t>Springfield, VA</w:t>
      </w:r>
      <w:r w:rsidR="00E37DA3" w:rsidRPr="009704A2">
        <w:rPr>
          <w:rFonts w:ascii="Times New Roman" w:hAnsi="Times New Roman" w:cs="Times New Roman"/>
          <w:sz w:val="20"/>
          <w:szCs w:val="20"/>
        </w:rPr>
        <w:br/>
      </w:r>
      <w:r w:rsidR="000C7A88">
        <w:rPr>
          <w:rFonts w:ascii="Times New Roman" w:hAnsi="Times New Roman" w:cs="Times New Roman"/>
          <w:i/>
          <w:iCs/>
          <w:sz w:val="20"/>
          <w:szCs w:val="20"/>
        </w:rPr>
        <w:t>Software Engineer</w:t>
      </w:r>
      <w:r w:rsidR="00D00675" w:rsidRPr="009704A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>Intern</w:t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D0242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>June 2023</w:t>
      </w:r>
      <w:r w:rsidR="00E37DA3" w:rsidRPr="009704A2">
        <w:rPr>
          <w:rFonts w:ascii="Times New Roman" w:hAnsi="Times New Roman" w:cs="Times New Roman"/>
          <w:i/>
          <w:iCs/>
          <w:sz w:val="20"/>
          <w:szCs w:val="20"/>
        </w:rPr>
        <w:t xml:space="preserve"> – </w:t>
      </w:r>
      <w:r w:rsidRPr="009704A2">
        <w:rPr>
          <w:rFonts w:ascii="Times New Roman" w:hAnsi="Times New Roman" w:cs="Times New Roman"/>
          <w:i/>
          <w:iCs/>
          <w:sz w:val="20"/>
          <w:szCs w:val="20"/>
        </w:rPr>
        <w:t>August 2023</w:t>
      </w:r>
    </w:p>
    <w:p w14:paraId="279B16D5" w14:textId="37A31AC8" w:rsidR="00CC6C0D" w:rsidRPr="00AA73A4" w:rsidRDefault="00461E7E" w:rsidP="009704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461E7E">
        <w:rPr>
          <w:rFonts w:ascii="Times New Roman" w:hAnsi="Times New Roman" w:cs="Times New Roman"/>
          <w:sz w:val="20"/>
          <w:szCs w:val="20"/>
        </w:rPr>
        <w:t>Operated in Agile sprints using Jira, collaborating with engineers and analysts to deliver secure software features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A205A3D" w14:textId="50A91E07" w:rsidR="002C358E" w:rsidRDefault="00461E7E" w:rsidP="009704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</w:t>
      </w:r>
      <w:r w:rsidRPr="00461E7E">
        <w:rPr>
          <w:rFonts w:ascii="Times New Roman" w:hAnsi="Times New Roman" w:cs="Times New Roman"/>
          <w:sz w:val="20"/>
          <w:szCs w:val="20"/>
        </w:rPr>
        <w:t>ntegrated REST API metrics tracking across internal dashboards, improving visibility into user activity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32CDEA6A" w14:textId="102AFCA1" w:rsidR="00A352F0" w:rsidRPr="00AA73A4" w:rsidRDefault="00A352F0" w:rsidP="009704A2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352F0">
        <w:rPr>
          <w:rFonts w:ascii="Times New Roman" w:hAnsi="Times New Roman" w:cs="Times New Roman"/>
          <w:sz w:val="20"/>
          <w:szCs w:val="20"/>
        </w:rPr>
        <w:t>Automated data ingestion with Python, reducing manual processing time by</w:t>
      </w:r>
      <w:r w:rsidR="00F70902">
        <w:rPr>
          <w:rFonts w:ascii="Times New Roman" w:hAnsi="Times New Roman" w:cs="Times New Roman"/>
          <w:sz w:val="20"/>
          <w:szCs w:val="20"/>
        </w:rPr>
        <w:t xml:space="preserve"> 80%.</w:t>
      </w:r>
    </w:p>
    <w:p w14:paraId="0401CC28" w14:textId="5528C9CE" w:rsidR="004B3B1A" w:rsidRDefault="005A1ACE" w:rsidP="00AA73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A1ACE">
        <w:rPr>
          <w:rFonts w:ascii="Times New Roman" w:hAnsi="Times New Roman" w:cs="Times New Roman"/>
          <w:sz w:val="20"/>
          <w:szCs w:val="20"/>
        </w:rPr>
        <w:t>Built SQL pipelines to ingest, clean, and store structured datasets, ensuring reliable analytics each sprint.</w:t>
      </w:r>
    </w:p>
    <w:p w14:paraId="48D22FFF" w14:textId="77777777" w:rsidR="001B780D" w:rsidRPr="00AA73A4" w:rsidRDefault="001B780D" w:rsidP="00AA73A4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60103152" w14:textId="48007DDF" w:rsidR="00CF7ACD" w:rsidRDefault="00831305" w:rsidP="00AA73A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AA73A4">
        <w:rPr>
          <w:rFonts w:ascii="Times New Roman" w:hAnsi="Times New Roman" w:cs="Times New Roman"/>
          <w:b/>
          <w:bCs/>
        </w:rPr>
        <w:t xml:space="preserve">Personal </w:t>
      </w:r>
      <w:r w:rsidR="00BD3B9F" w:rsidRPr="00AA73A4">
        <w:rPr>
          <w:rFonts w:ascii="Times New Roman" w:hAnsi="Times New Roman" w:cs="Times New Roman"/>
          <w:b/>
          <w:bCs/>
        </w:rPr>
        <w:t>Technical Project</w:t>
      </w:r>
      <w:r w:rsidR="00CF7ACD" w:rsidRPr="00AA73A4">
        <w:rPr>
          <w:rFonts w:ascii="Times New Roman" w:hAnsi="Times New Roman" w:cs="Times New Roman"/>
          <w:b/>
          <w:bCs/>
        </w:rPr>
        <w:t>s</w:t>
      </w:r>
    </w:p>
    <w:p w14:paraId="533AF0D7" w14:textId="48F80688" w:rsidR="002C358E" w:rsidRDefault="00AF516A" w:rsidP="00AF516A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JMU Men’s Rugby Web Platform </w:t>
      </w:r>
      <w:hyperlink r:id="rId11" w:history="1">
        <w:r w:rsidR="00D05563" w:rsidRPr="00E73B38">
          <w:rPr>
            <w:rStyle w:val="Hyperlink"/>
            <w:rFonts w:ascii="Times New Roman" w:hAnsi="Times New Roman" w:cs="Times New Roman"/>
            <w:sz w:val="20"/>
            <w:szCs w:val="20"/>
          </w:rPr>
          <w:t>www.jmumensrugbyclub.com</w:t>
        </w:r>
      </w:hyperlink>
      <w:r w:rsidR="00FE47AA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React, Vite, Tailwind, Supabase, Cloudflare R2,</w:t>
      </w:r>
      <w:r w:rsidR="00E85199">
        <w:rPr>
          <w:rFonts w:ascii="Times New Roman" w:hAnsi="Times New Roman" w:cs="Times New Roman"/>
          <w:i/>
          <w:iCs/>
          <w:sz w:val="20"/>
          <w:szCs w:val="20"/>
        </w:rPr>
        <w:t xml:space="preserve"> Vercel</w:t>
      </w:r>
    </w:p>
    <w:p w14:paraId="7AE5B51D" w14:textId="1E777C66" w:rsidR="00E85199" w:rsidRDefault="00E85199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and deployed full-stack production web platform including public pages and a protected admin dashboard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76B520E1" w14:textId="4452258D" w:rsidR="00E85199" w:rsidRDefault="00E85199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 custom responsive UI system featuring animated components and dynamic data-driven cards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4A7D016F" w14:textId="68EC174A" w:rsidR="00E85199" w:rsidRDefault="001872FE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Engineered real time data flows from Supabase Postgres for matches, roster, media, sponsors and dynamic site content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67BDF465" w14:textId="4446619A" w:rsidR="001872FE" w:rsidRDefault="001872FE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 secure content management system admin portal with Supabase Auth and role base access control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566C19C2" w14:textId="5B1B241D" w:rsidR="001872FE" w:rsidRDefault="001872FE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5 full CRUD editors for schedule, roster/coaches, media, join page, sponsors/contact with full CMS capabilities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0BBE95BA" w14:textId="3B455E34" w:rsidR="001872FE" w:rsidRDefault="001872FE" w:rsidP="00AF516A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robust database security using Supabase RLS policies and custom admin authentication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63EEC711" w14:textId="6F3BB96B" w:rsidR="001872FE" w:rsidRPr="001872FE" w:rsidRDefault="001872FE" w:rsidP="001872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deployed a serverless media pipeline using Cloudflare R2 + Supabase Edge Functions (Deno, S3 SDK) for signed uploads, object management and secure validation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645AAAF7" w14:textId="77777777" w:rsidR="00E85199" w:rsidRPr="00E85199" w:rsidRDefault="00E85199" w:rsidP="00E85199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4C568D3A" w14:textId="58119D67" w:rsidR="00E85199" w:rsidRPr="00E85199" w:rsidRDefault="00E85199" w:rsidP="00E85199">
      <w:pP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Thaw – AI Startup Matching Platform</w:t>
      </w:r>
      <w:r w:rsidRPr="00E8519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hyperlink r:id="rId12" w:history="1">
        <w:r w:rsidRPr="00AE18BE">
          <w:rPr>
            <w:rStyle w:val="Hyperlink"/>
            <w:rFonts w:ascii="Times New Roman" w:hAnsi="Times New Roman" w:cs="Times New Roman"/>
            <w:sz w:val="20"/>
            <w:szCs w:val="20"/>
          </w:rPr>
          <w:t>www.thaw.ai.app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F0515">
        <w:rPr>
          <w:rFonts w:ascii="Times New Roman" w:hAnsi="Times New Roman" w:cs="Times New Roman"/>
          <w:b/>
          <w:bCs/>
        </w:rPr>
        <w:t>Hackathon Winner</w:t>
      </w:r>
      <w:r w:rsidR="00242591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React, Supabase, Gemini API, Vercel</w:t>
      </w:r>
    </w:p>
    <w:p w14:paraId="0B48B828" w14:textId="6145377A" w:rsidR="00E36DF5" w:rsidRDefault="00E85199" w:rsidP="00E36DF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full-stack AI-powered platform to match startups with investors and partners winning “Best First Time Hack” at Virginia’s largest hackathon (HooHacks 2026)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5ADB2F9F" w14:textId="376E3C08" w:rsidR="00E85199" w:rsidRDefault="00E85199" w:rsidP="00E36DF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backend development integrating Supabase for authentication, database and real time queries with secure access policies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3543FE3D" w14:textId="75398A35" w:rsidR="00E85199" w:rsidRDefault="00E85199" w:rsidP="00E36DF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AI-driven matching features using Gemini API including prompt engineering, model integration, structured response handling and agentic workflows</w:t>
      </w:r>
      <w:r w:rsidR="009D4597">
        <w:rPr>
          <w:rFonts w:ascii="Times New Roman" w:hAnsi="Times New Roman" w:cs="Times New Roman"/>
          <w:sz w:val="20"/>
          <w:szCs w:val="20"/>
        </w:rPr>
        <w:t>.</w:t>
      </w:r>
    </w:p>
    <w:p w14:paraId="1AB6EAFA" w14:textId="74F86959" w:rsidR="00AA73A4" w:rsidRPr="00D30FE3" w:rsidRDefault="00E85199" w:rsidP="00D30FE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Architected and shipped production ready features under</w:t>
      </w:r>
      <w:r w:rsidR="009D4597">
        <w:rPr>
          <w:rFonts w:ascii="Times New Roman" w:hAnsi="Times New Roman" w:cs="Times New Roman"/>
          <w:sz w:val="20"/>
          <w:szCs w:val="20"/>
        </w:rPr>
        <w:t xml:space="preserve"> the</w:t>
      </w:r>
      <w:r>
        <w:rPr>
          <w:rFonts w:ascii="Times New Roman" w:hAnsi="Times New Roman" w:cs="Times New Roman"/>
          <w:sz w:val="20"/>
          <w:szCs w:val="20"/>
        </w:rPr>
        <w:t xml:space="preserve"> tight </w:t>
      </w:r>
      <w:r w:rsidR="009D4597">
        <w:rPr>
          <w:rFonts w:ascii="Times New Roman" w:hAnsi="Times New Roman" w:cs="Times New Roman"/>
          <w:sz w:val="20"/>
          <w:szCs w:val="20"/>
        </w:rPr>
        <w:t xml:space="preserve">hackathon </w:t>
      </w:r>
      <w:r>
        <w:rPr>
          <w:rFonts w:ascii="Times New Roman" w:hAnsi="Times New Roman" w:cs="Times New Roman"/>
          <w:sz w:val="20"/>
          <w:szCs w:val="20"/>
        </w:rPr>
        <w:t>time constraints</w:t>
      </w:r>
      <w:r w:rsidR="009D4597">
        <w:rPr>
          <w:rFonts w:ascii="Times New Roman" w:hAnsi="Times New Roman" w:cs="Times New Roman"/>
          <w:sz w:val="20"/>
          <w:szCs w:val="20"/>
        </w:rPr>
        <w:t xml:space="preserve"> in a 3-person team.</w:t>
      </w:r>
    </w:p>
    <w:p w14:paraId="61C5115E" w14:textId="77777777" w:rsidR="004B3B1A" w:rsidRDefault="004B3B1A" w:rsidP="009704A2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76CE3F7F" w14:textId="77777777" w:rsidR="00AA73A4" w:rsidRDefault="00AA73A4" w:rsidP="00AA73A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AA73A4">
        <w:rPr>
          <w:rFonts w:ascii="Times New Roman" w:hAnsi="Times New Roman" w:cs="Times New Roman"/>
          <w:b/>
          <w:bCs/>
        </w:rPr>
        <w:t>Leadership and Activities</w:t>
      </w:r>
    </w:p>
    <w:p w14:paraId="6166F42E" w14:textId="77777777" w:rsidR="00AA73A4" w:rsidRDefault="00AA73A4" w:rsidP="00AA73A4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AA73A4">
        <w:rPr>
          <w:rFonts w:ascii="Times New Roman" w:hAnsi="Times New Roman" w:cs="Times New Roman"/>
          <w:b/>
          <w:bCs/>
          <w:sz w:val="20"/>
          <w:szCs w:val="20"/>
        </w:rPr>
        <w:t>Eagle Scout</w:t>
      </w:r>
    </w:p>
    <w:p w14:paraId="680F3A8C" w14:textId="2C495581" w:rsidR="004B3B1A" w:rsidRPr="0023287A" w:rsidRDefault="0023287A" w:rsidP="0023287A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3287A">
        <w:rPr>
          <w:rFonts w:ascii="Times New Roman" w:hAnsi="Times New Roman" w:cs="Times New Roman"/>
          <w:sz w:val="20"/>
          <w:szCs w:val="20"/>
        </w:rPr>
        <w:t>Earned Scouting’s highest rank after 8+ years of leadership and led teams of 10–</w:t>
      </w:r>
      <w:r w:rsidR="00BB0133">
        <w:rPr>
          <w:rFonts w:ascii="Times New Roman" w:hAnsi="Times New Roman" w:cs="Times New Roman"/>
          <w:sz w:val="20"/>
          <w:szCs w:val="20"/>
        </w:rPr>
        <w:t>75</w:t>
      </w:r>
      <w:r w:rsidRPr="0023287A">
        <w:rPr>
          <w:rFonts w:ascii="Times New Roman" w:hAnsi="Times New Roman" w:cs="Times New Roman"/>
          <w:sz w:val="20"/>
          <w:szCs w:val="20"/>
        </w:rPr>
        <w:t xml:space="preserve"> during projects and expeditions.</w:t>
      </w:r>
    </w:p>
    <w:p w14:paraId="24BE5511" w14:textId="77777777" w:rsidR="0078750C" w:rsidRPr="0078750C" w:rsidRDefault="0078750C" w:rsidP="0078750C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6A0F923A" w14:textId="77777777" w:rsidR="0078750C" w:rsidRPr="0078750C" w:rsidRDefault="0078750C" w:rsidP="0078750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750C">
        <w:rPr>
          <w:rFonts w:ascii="Times New Roman" w:hAnsi="Times New Roman" w:cs="Times New Roman"/>
          <w:b/>
          <w:bCs/>
          <w:sz w:val="20"/>
          <w:szCs w:val="20"/>
        </w:rPr>
        <w:t>James Madison University Men’s Rugby Club</w:t>
      </w:r>
    </w:p>
    <w:p w14:paraId="7294DA56" w14:textId="13522612" w:rsidR="00F766F2" w:rsidRPr="00E470FA" w:rsidRDefault="0023287A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8"/>
          <w:szCs w:val="8"/>
        </w:rPr>
      </w:pPr>
      <w:r w:rsidRPr="0023287A">
        <w:rPr>
          <w:rFonts w:ascii="Times New Roman" w:hAnsi="Times New Roman" w:cs="Times New Roman"/>
          <w:sz w:val="20"/>
          <w:szCs w:val="20"/>
        </w:rPr>
        <w:t>Marketing Chair, May 2026 – May 2027; active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3287A">
        <w:rPr>
          <w:rFonts w:ascii="Times New Roman" w:hAnsi="Times New Roman" w:cs="Times New Roman"/>
          <w:sz w:val="20"/>
          <w:szCs w:val="20"/>
        </w:rPr>
        <w:t>player and responsible for the club’s digital presence and marketing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9B94A69" w14:textId="77777777" w:rsidR="00E470FA" w:rsidRPr="0023287A" w:rsidRDefault="00E470FA" w:rsidP="00E470FA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499EFD9E" w14:textId="05FF122C" w:rsidR="0078750C" w:rsidRDefault="002F0515" w:rsidP="0078750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Technical </w:t>
      </w:r>
      <w:r w:rsidR="0078750C" w:rsidRPr="0078750C">
        <w:rPr>
          <w:rFonts w:ascii="Times New Roman" w:hAnsi="Times New Roman" w:cs="Times New Roman"/>
          <w:b/>
          <w:bCs/>
        </w:rPr>
        <w:t>Skills</w:t>
      </w:r>
    </w:p>
    <w:p w14:paraId="654262FA" w14:textId="78A1401D" w:rsidR="0023287A" w:rsidRDefault="0078750C" w:rsidP="0078750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750C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  <w:r w:rsidR="0023287A" w:rsidRPr="0023287A">
        <w:rPr>
          <w:rFonts w:ascii="Times New Roman" w:hAnsi="Times New Roman" w:cs="Times New Roman"/>
          <w:sz w:val="20"/>
          <w:szCs w:val="20"/>
        </w:rPr>
        <w:t>Java, Python, TypeScript, JavaScript, C#, C, C++</w:t>
      </w:r>
    </w:p>
    <w:p w14:paraId="36D18736" w14:textId="77777777" w:rsidR="0023287A" w:rsidRDefault="0023287A" w:rsidP="009704A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3287A">
        <w:rPr>
          <w:rFonts w:ascii="Times New Roman" w:hAnsi="Times New Roman" w:cs="Times New Roman"/>
          <w:b/>
          <w:bCs/>
          <w:sz w:val="20"/>
          <w:szCs w:val="20"/>
        </w:rPr>
        <w:t xml:space="preserve">Frameworks &amp; Libraries: </w:t>
      </w:r>
      <w:r w:rsidRPr="0023287A">
        <w:rPr>
          <w:rFonts w:ascii="Times New Roman" w:hAnsi="Times New Roman" w:cs="Times New Roman"/>
          <w:sz w:val="20"/>
          <w:szCs w:val="20"/>
        </w:rPr>
        <w:t>Angular, React, .NET / ASP.NET Core, NgRx, RxJS</w:t>
      </w:r>
    </w:p>
    <w:p w14:paraId="54B0E71B" w14:textId="4D81A5C9" w:rsidR="00F965DA" w:rsidRPr="0023287A" w:rsidRDefault="0023287A" w:rsidP="009704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3287A">
        <w:rPr>
          <w:rFonts w:ascii="Times New Roman" w:hAnsi="Times New Roman" w:cs="Times New Roman"/>
          <w:b/>
          <w:bCs/>
          <w:sz w:val="20"/>
          <w:szCs w:val="20"/>
        </w:rPr>
        <w:t xml:space="preserve">Databases &amp; Tools: </w:t>
      </w:r>
      <w:r w:rsidRPr="0023287A">
        <w:rPr>
          <w:rFonts w:ascii="Times New Roman" w:hAnsi="Times New Roman" w:cs="Times New Roman"/>
          <w:sz w:val="20"/>
          <w:szCs w:val="20"/>
        </w:rPr>
        <w:t>PostgreSQL, SQL Server, Elasticsearch, Git, GitHub, GitHub Actions, Linux, Swagger, Kibana</w:t>
      </w:r>
    </w:p>
    <w:p w14:paraId="30A0EA74" w14:textId="031F17ED" w:rsidR="00F965DA" w:rsidRPr="00F965DA" w:rsidRDefault="0078750C" w:rsidP="009704A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750C">
        <w:rPr>
          <w:rFonts w:ascii="Times New Roman" w:hAnsi="Times New Roman" w:cs="Times New Roman"/>
          <w:b/>
          <w:bCs/>
          <w:sz w:val="20"/>
          <w:szCs w:val="20"/>
        </w:rPr>
        <w:t>Methodologies:</w:t>
      </w:r>
      <w:r w:rsidR="00F965DA">
        <w:rPr>
          <w:rFonts w:ascii="Times New Roman" w:hAnsi="Times New Roman" w:cs="Times New Roman"/>
          <w:sz w:val="20"/>
          <w:szCs w:val="20"/>
        </w:rPr>
        <w:t xml:space="preserve"> </w:t>
      </w:r>
      <w:r w:rsidR="0023287A">
        <w:rPr>
          <w:rFonts w:ascii="Times New Roman" w:hAnsi="Times New Roman" w:cs="Times New Roman"/>
          <w:sz w:val="20"/>
          <w:szCs w:val="20"/>
        </w:rPr>
        <w:t xml:space="preserve">SAFe, </w:t>
      </w:r>
      <w:r w:rsidRPr="0078750C">
        <w:rPr>
          <w:rFonts w:ascii="Times New Roman" w:hAnsi="Times New Roman" w:cs="Times New Roman"/>
          <w:sz w:val="20"/>
          <w:szCs w:val="20"/>
        </w:rPr>
        <w:t>Scrum (Jira, Confluence)</w:t>
      </w:r>
    </w:p>
    <w:sectPr w:rsidR="00F965DA" w:rsidRPr="00F965DA" w:rsidSect="007911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A443" w14:textId="77777777" w:rsidR="006A1FF0" w:rsidRDefault="006A1FF0" w:rsidP="00053F1B">
      <w:pPr>
        <w:spacing w:after="0" w:line="240" w:lineRule="auto"/>
      </w:pPr>
      <w:r>
        <w:separator/>
      </w:r>
    </w:p>
  </w:endnote>
  <w:endnote w:type="continuationSeparator" w:id="0">
    <w:p w14:paraId="197EBD42" w14:textId="77777777" w:rsidR="006A1FF0" w:rsidRDefault="006A1FF0" w:rsidP="00053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7B42" w14:textId="77777777" w:rsidR="006A1FF0" w:rsidRDefault="006A1FF0" w:rsidP="00053F1B">
      <w:pPr>
        <w:spacing w:after="0" w:line="240" w:lineRule="auto"/>
      </w:pPr>
      <w:r>
        <w:separator/>
      </w:r>
    </w:p>
  </w:footnote>
  <w:footnote w:type="continuationSeparator" w:id="0">
    <w:p w14:paraId="0C7A6C45" w14:textId="77777777" w:rsidR="006A1FF0" w:rsidRDefault="006A1FF0" w:rsidP="00053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8C4230"/>
    <w:multiLevelType w:val="hybridMultilevel"/>
    <w:tmpl w:val="E160A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B7638"/>
    <w:multiLevelType w:val="hybridMultilevel"/>
    <w:tmpl w:val="E5AA7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85E4A"/>
    <w:multiLevelType w:val="hybridMultilevel"/>
    <w:tmpl w:val="159C5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B420F"/>
    <w:multiLevelType w:val="hybridMultilevel"/>
    <w:tmpl w:val="5B1EF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E91D38"/>
    <w:multiLevelType w:val="hybridMultilevel"/>
    <w:tmpl w:val="634A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11A65"/>
    <w:multiLevelType w:val="hybridMultilevel"/>
    <w:tmpl w:val="7C40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00140"/>
    <w:multiLevelType w:val="multilevel"/>
    <w:tmpl w:val="25F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34FDA"/>
    <w:multiLevelType w:val="hybridMultilevel"/>
    <w:tmpl w:val="365AA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1DFB"/>
    <w:multiLevelType w:val="hybridMultilevel"/>
    <w:tmpl w:val="9C42FA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A4195C"/>
    <w:multiLevelType w:val="hybridMultilevel"/>
    <w:tmpl w:val="32E4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44183"/>
    <w:multiLevelType w:val="hybridMultilevel"/>
    <w:tmpl w:val="FF04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13CEB"/>
    <w:multiLevelType w:val="hybridMultilevel"/>
    <w:tmpl w:val="6F5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841D1A"/>
    <w:multiLevelType w:val="hybridMultilevel"/>
    <w:tmpl w:val="313E9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0E4115"/>
    <w:multiLevelType w:val="multilevel"/>
    <w:tmpl w:val="194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16338"/>
    <w:multiLevelType w:val="hybridMultilevel"/>
    <w:tmpl w:val="33A2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B2305C"/>
    <w:multiLevelType w:val="hybridMultilevel"/>
    <w:tmpl w:val="FE521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BA54C1"/>
    <w:multiLevelType w:val="hybridMultilevel"/>
    <w:tmpl w:val="66F4F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083734">
    <w:abstractNumId w:val="8"/>
  </w:num>
  <w:num w:numId="2" w16cid:durableId="868689520">
    <w:abstractNumId w:val="6"/>
  </w:num>
  <w:num w:numId="3" w16cid:durableId="1002322296">
    <w:abstractNumId w:val="5"/>
  </w:num>
  <w:num w:numId="4" w16cid:durableId="1429543374">
    <w:abstractNumId w:val="4"/>
  </w:num>
  <w:num w:numId="5" w16cid:durableId="1537544448">
    <w:abstractNumId w:val="7"/>
  </w:num>
  <w:num w:numId="6" w16cid:durableId="866604110">
    <w:abstractNumId w:val="3"/>
  </w:num>
  <w:num w:numId="7" w16cid:durableId="889847947">
    <w:abstractNumId w:val="2"/>
  </w:num>
  <w:num w:numId="8" w16cid:durableId="1558206462">
    <w:abstractNumId w:val="1"/>
  </w:num>
  <w:num w:numId="9" w16cid:durableId="2108311730">
    <w:abstractNumId w:val="0"/>
  </w:num>
  <w:num w:numId="10" w16cid:durableId="2131195028">
    <w:abstractNumId w:val="12"/>
  </w:num>
  <w:num w:numId="11" w16cid:durableId="1633242888">
    <w:abstractNumId w:val="14"/>
  </w:num>
  <w:num w:numId="12" w16cid:durableId="902330691">
    <w:abstractNumId w:val="19"/>
  </w:num>
  <w:num w:numId="13" w16cid:durableId="1513297772">
    <w:abstractNumId w:val="16"/>
  </w:num>
  <w:num w:numId="14" w16cid:durableId="581839391">
    <w:abstractNumId w:val="10"/>
  </w:num>
  <w:num w:numId="15" w16cid:durableId="321005368">
    <w:abstractNumId w:val="17"/>
  </w:num>
  <w:num w:numId="16" w16cid:durableId="737634097">
    <w:abstractNumId w:val="25"/>
  </w:num>
  <w:num w:numId="17" w16cid:durableId="234508134">
    <w:abstractNumId w:val="13"/>
  </w:num>
  <w:num w:numId="18" w16cid:durableId="680477199">
    <w:abstractNumId w:val="23"/>
  </w:num>
  <w:num w:numId="19" w16cid:durableId="417140852">
    <w:abstractNumId w:val="18"/>
  </w:num>
  <w:num w:numId="20" w16cid:durableId="1350138170">
    <w:abstractNumId w:val="21"/>
  </w:num>
  <w:num w:numId="21" w16cid:durableId="317416614">
    <w:abstractNumId w:val="9"/>
  </w:num>
  <w:num w:numId="22" w16cid:durableId="824051719">
    <w:abstractNumId w:val="11"/>
  </w:num>
  <w:num w:numId="23" w16cid:durableId="1620916163">
    <w:abstractNumId w:val="20"/>
  </w:num>
  <w:num w:numId="24" w16cid:durableId="498270577">
    <w:abstractNumId w:val="24"/>
  </w:num>
  <w:num w:numId="25" w16cid:durableId="511383187">
    <w:abstractNumId w:val="15"/>
  </w:num>
  <w:num w:numId="26" w16cid:durableId="5146190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8BF"/>
    <w:rsid w:val="00010D25"/>
    <w:rsid w:val="000111F5"/>
    <w:rsid w:val="0002067B"/>
    <w:rsid w:val="00034616"/>
    <w:rsid w:val="00053F1B"/>
    <w:rsid w:val="0006063C"/>
    <w:rsid w:val="00063066"/>
    <w:rsid w:val="00063227"/>
    <w:rsid w:val="00072FE3"/>
    <w:rsid w:val="0008295A"/>
    <w:rsid w:val="0009138D"/>
    <w:rsid w:val="000A1B21"/>
    <w:rsid w:val="000B0A1A"/>
    <w:rsid w:val="000B3D73"/>
    <w:rsid w:val="000B4A9E"/>
    <w:rsid w:val="000B5393"/>
    <w:rsid w:val="000C2FDB"/>
    <w:rsid w:val="000C3FA2"/>
    <w:rsid w:val="000C59EE"/>
    <w:rsid w:val="000C5C8B"/>
    <w:rsid w:val="000C7A88"/>
    <w:rsid w:val="000D0C93"/>
    <w:rsid w:val="000E7470"/>
    <w:rsid w:val="000F656C"/>
    <w:rsid w:val="001042C4"/>
    <w:rsid w:val="0012214C"/>
    <w:rsid w:val="00143981"/>
    <w:rsid w:val="0015074B"/>
    <w:rsid w:val="00163311"/>
    <w:rsid w:val="0016775B"/>
    <w:rsid w:val="001773BA"/>
    <w:rsid w:val="001872FE"/>
    <w:rsid w:val="001B780D"/>
    <w:rsid w:val="001C2203"/>
    <w:rsid w:val="001C2433"/>
    <w:rsid w:val="001F15A3"/>
    <w:rsid w:val="001F2D85"/>
    <w:rsid w:val="001F4B50"/>
    <w:rsid w:val="00211431"/>
    <w:rsid w:val="0021221C"/>
    <w:rsid w:val="00222234"/>
    <w:rsid w:val="00223170"/>
    <w:rsid w:val="00225E8B"/>
    <w:rsid w:val="0023287A"/>
    <w:rsid w:val="00234DB9"/>
    <w:rsid w:val="002419C3"/>
    <w:rsid w:val="00242591"/>
    <w:rsid w:val="00292207"/>
    <w:rsid w:val="00293BEE"/>
    <w:rsid w:val="0029639D"/>
    <w:rsid w:val="002A1530"/>
    <w:rsid w:val="002C358E"/>
    <w:rsid w:val="002D0242"/>
    <w:rsid w:val="002D5F29"/>
    <w:rsid w:val="002E334B"/>
    <w:rsid w:val="002F04AC"/>
    <w:rsid w:val="002F0515"/>
    <w:rsid w:val="00300CBE"/>
    <w:rsid w:val="00311B1F"/>
    <w:rsid w:val="00321619"/>
    <w:rsid w:val="00326F90"/>
    <w:rsid w:val="00372307"/>
    <w:rsid w:val="00381BE2"/>
    <w:rsid w:val="00382FAD"/>
    <w:rsid w:val="00395A81"/>
    <w:rsid w:val="003A4C99"/>
    <w:rsid w:val="003C0816"/>
    <w:rsid w:val="003C3953"/>
    <w:rsid w:val="003C3D64"/>
    <w:rsid w:val="003C5471"/>
    <w:rsid w:val="003D38A3"/>
    <w:rsid w:val="003F7B1D"/>
    <w:rsid w:val="00414C82"/>
    <w:rsid w:val="00423E74"/>
    <w:rsid w:val="004259BA"/>
    <w:rsid w:val="004312A8"/>
    <w:rsid w:val="00443AE2"/>
    <w:rsid w:val="004519F7"/>
    <w:rsid w:val="00457A11"/>
    <w:rsid w:val="004609AD"/>
    <w:rsid w:val="00461E7E"/>
    <w:rsid w:val="00462816"/>
    <w:rsid w:val="00462BCB"/>
    <w:rsid w:val="00465676"/>
    <w:rsid w:val="00466665"/>
    <w:rsid w:val="0047057C"/>
    <w:rsid w:val="00475499"/>
    <w:rsid w:val="004878CF"/>
    <w:rsid w:val="004879F7"/>
    <w:rsid w:val="00487C33"/>
    <w:rsid w:val="0049474A"/>
    <w:rsid w:val="004954D4"/>
    <w:rsid w:val="00496F36"/>
    <w:rsid w:val="004A7659"/>
    <w:rsid w:val="004B3B1A"/>
    <w:rsid w:val="004B4DBE"/>
    <w:rsid w:val="004C61E7"/>
    <w:rsid w:val="004C7690"/>
    <w:rsid w:val="004F296E"/>
    <w:rsid w:val="004F57C5"/>
    <w:rsid w:val="00506D3D"/>
    <w:rsid w:val="005153E4"/>
    <w:rsid w:val="00535317"/>
    <w:rsid w:val="00537AE2"/>
    <w:rsid w:val="005414C4"/>
    <w:rsid w:val="005566DB"/>
    <w:rsid w:val="00560D37"/>
    <w:rsid w:val="00563382"/>
    <w:rsid w:val="00584612"/>
    <w:rsid w:val="005A1ACE"/>
    <w:rsid w:val="005B128F"/>
    <w:rsid w:val="005B429F"/>
    <w:rsid w:val="005B454D"/>
    <w:rsid w:val="005C1D3E"/>
    <w:rsid w:val="00607CCB"/>
    <w:rsid w:val="00615BEB"/>
    <w:rsid w:val="006213C9"/>
    <w:rsid w:val="00623ED2"/>
    <w:rsid w:val="006376F2"/>
    <w:rsid w:val="00643C38"/>
    <w:rsid w:val="00652424"/>
    <w:rsid w:val="0065411F"/>
    <w:rsid w:val="0067710D"/>
    <w:rsid w:val="006857BF"/>
    <w:rsid w:val="006A1F07"/>
    <w:rsid w:val="006A1FF0"/>
    <w:rsid w:val="00702A16"/>
    <w:rsid w:val="007159D9"/>
    <w:rsid w:val="00715E71"/>
    <w:rsid w:val="007209BF"/>
    <w:rsid w:val="00767149"/>
    <w:rsid w:val="00780996"/>
    <w:rsid w:val="0078750C"/>
    <w:rsid w:val="00791128"/>
    <w:rsid w:val="00793F56"/>
    <w:rsid w:val="007964E2"/>
    <w:rsid w:val="00797149"/>
    <w:rsid w:val="007C53F7"/>
    <w:rsid w:val="007D2C50"/>
    <w:rsid w:val="007D2D29"/>
    <w:rsid w:val="007D5072"/>
    <w:rsid w:val="007E28DC"/>
    <w:rsid w:val="007E562A"/>
    <w:rsid w:val="007F4E86"/>
    <w:rsid w:val="007F6376"/>
    <w:rsid w:val="00806BEF"/>
    <w:rsid w:val="00811EB8"/>
    <w:rsid w:val="00822B77"/>
    <w:rsid w:val="008273B8"/>
    <w:rsid w:val="00831305"/>
    <w:rsid w:val="00834ADB"/>
    <w:rsid w:val="00844F76"/>
    <w:rsid w:val="0085635B"/>
    <w:rsid w:val="00861A34"/>
    <w:rsid w:val="008C624C"/>
    <w:rsid w:val="008D49FD"/>
    <w:rsid w:val="008E6FE1"/>
    <w:rsid w:val="008E797C"/>
    <w:rsid w:val="00915EE1"/>
    <w:rsid w:val="009203ED"/>
    <w:rsid w:val="00924846"/>
    <w:rsid w:val="009272DB"/>
    <w:rsid w:val="009433E5"/>
    <w:rsid w:val="009433EF"/>
    <w:rsid w:val="00944B45"/>
    <w:rsid w:val="00951E82"/>
    <w:rsid w:val="009570CA"/>
    <w:rsid w:val="009704A2"/>
    <w:rsid w:val="00984586"/>
    <w:rsid w:val="00986309"/>
    <w:rsid w:val="00986EA1"/>
    <w:rsid w:val="00990139"/>
    <w:rsid w:val="00991479"/>
    <w:rsid w:val="009A0FD5"/>
    <w:rsid w:val="009A157F"/>
    <w:rsid w:val="009B107A"/>
    <w:rsid w:val="009C3AC3"/>
    <w:rsid w:val="009D4597"/>
    <w:rsid w:val="009E0AB0"/>
    <w:rsid w:val="009F17D6"/>
    <w:rsid w:val="00A06A3B"/>
    <w:rsid w:val="00A12508"/>
    <w:rsid w:val="00A17773"/>
    <w:rsid w:val="00A24C4B"/>
    <w:rsid w:val="00A25A67"/>
    <w:rsid w:val="00A345E6"/>
    <w:rsid w:val="00A352F0"/>
    <w:rsid w:val="00A4764A"/>
    <w:rsid w:val="00A47AE3"/>
    <w:rsid w:val="00A60BAC"/>
    <w:rsid w:val="00A61639"/>
    <w:rsid w:val="00A97E7B"/>
    <w:rsid w:val="00AA1D8D"/>
    <w:rsid w:val="00AA5010"/>
    <w:rsid w:val="00AA73A4"/>
    <w:rsid w:val="00AC2BB2"/>
    <w:rsid w:val="00AE42A5"/>
    <w:rsid w:val="00AF516A"/>
    <w:rsid w:val="00B15DE5"/>
    <w:rsid w:val="00B22AD0"/>
    <w:rsid w:val="00B40211"/>
    <w:rsid w:val="00B4540F"/>
    <w:rsid w:val="00B47730"/>
    <w:rsid w:val="00B64181"/>
    <w:rsid w:val="00B75928"/>
    <w:rsid w:val="00BA1D41"/>
    <w:rsid w:val="00BA433F"/>
    <w:rsid w:val="00BB0133"/>
    <w:rsid w:val="00BB61C0"/>
    <w:rsid w:val="00BD3B9F"/>
    <w:rsid w:val="00BD5A46"/>
    <w:rsid w:val="00BF0510"/>
    <w:rsid w:val="00C057E1"/>
    <w:rsid w:val="00C05AA7"/>
    <w:rsid w:val="00C23008"/>
    <w:rsid w:val="00C4430E"/>
    <w:rsid w:val="00C4572B"/>
    <w:rsid w:val="00C70AA5"/>
    <w:rsid w:val="00C80298"/>
    <w:rsid w:val="00C85AC0"/>
    <w:rsid w:val="00C85ED4"/>
    <w:rsid w:val="00CA78DC"/>
    <w:rsid w:val="00CB0664"/>
    <w:rsid w:val="00CB2756"/>
    <w:rsid w:val="00CC527F"/>
    <w:rsid w:val="00CC6C0D"/>
    <w:rsid w:val="00CD149D"/>
    <w:rsid w:val="00CF14A6"/>
    <w:rsid w:val="00CF1B18"/>
    <w:rsid w:val="00CF7ACD"/>
    <w:rsid w:val="00D00675"/>
    <w:rsid w:val="00D04D19"/>
    <w:rsid w:val="00D05563"/>
    <w:rsid w:val="00D12E50"/>
    <w:rsid w:val="00D12F47"/>
    <w:rsid w:val="00D164EF"/>
    <w:rsid w:val="00D30FE3"/>
    <w:rsid w:val="00D609FE"/>
    <w:rsid w:val="00D64628"/>
    <w:rsid w:val="00D664C5"/>
    <w:rsid w:val="00D901DA"/>
    <w:rsid w:val="00D90B04"/>
    <w:rsid w:val="00D97AFB"/>
    <w:rsid w:val="00DA0636"/>
    <w:rsid w:val="00DA3D3E"/>
    <w:rsid w:val="00DA4E30"/>
    <w:rsid w:val="00DB28DA"/>
    <w:rsid w:val="00DD5971"/>
    <w:rsid w:val="00DF3FC9"/>
    <w:rsid w:val="00E30FD5"/>
    <w:rsid w:val="00E36DF5"/>
    <w:rsid w:val="00E37DA3"/>
    <w:rsid w:val="00E463D2"/>
    <w:rsid w:val="00E470FA"/>
    <w:rsid w:val="00E47B75"/>
    <w:rsid w:val="00E70220"/>
    <w:rsid w:val="00E7075D"/>
    <w:rsid w:val="00E73126"/>
    <w:rsid w:val="00E85199"/>
    <w:rsid w:val="00E93624"/>
    <w:rsid w:val="00EA4D0E"/>
    <w:rsid w:val="00EB4EEC"/>
    <w:rsid w:val="00EB7313"/>
    <w:rsid w:val="00EB7D42"/>
    <w:rsid w:val="00ED0E94"/>
    <w:rsid w:val="00ED7E0A"/>
    <w:rsid w:val="00EF4F09"/>
    <w:rsid w:val="00F22A43"/>
    <w:rsid w:val="00F70902"/>
    <w:rsid w:val="00F766F2"/>
    <w:rsid w:val="00F8227D"/>
    <w:rsid w:val="00F965DA"/>
    <w:rsid w:val="00FA14E6"/>
    <w:rsid w:val="00FC17E3"/>
    <w:rsid w:val="00FC58DB"/>
    <w:rsid w:val="00FC693F"/>
    <w:rsid w:val="00FE0B35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5CAD9"/>
  <w14:defaultImageDpi w14:val="300"/>
  <w15:docId w15:val="{27F32FB0-408C-4E64-983A-011540EAD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3B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wilford200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haw.ai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jmumensrugbyclub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Wilfor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pencerwilford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4004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cp:lastPrinted>2025-09-08T17:34:00Z</cp:lastPrinted>
  <dcterms:created xsi:type="dcterms:W3CDTF">2024-09-04T23:44:00Z</dcterms:created>
  <dcterms:modified xsi:type="dcterms:W3CDTF">2026-08-11T02:54:00Z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131e5d72ee820c4a4f9b99dbe513a0f920491e5a47ec7d598b8d9a5f1d6e16c9</vt:lpwstr>
  </property>
</Properties>
</file>